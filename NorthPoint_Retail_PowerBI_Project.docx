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D93E6" w14:textId="77777777" w:rsidR="009D577D" w:rsidRDefault="00000000">
      <w:pPr>
        <w:jc w:val="center"/>
      </w:pPr>
      <w:r>
        <w:rPr>
          <w:b/>
          <w:sz w:val="36"/>
        </w:rPr>
        <w:t>Power BI Project 1</w:t>
      </w:r>
      <w:r>
        <w:rPr>
          <w:b/>
          <w:sz w:val="36"/>
        </w:rPr>
        <w:br/>
      </w:r>
      <w:r>
        <w:rPr>
          <w:b/>
          <w:sz w:val="28"/>
        </w:rPr>
        <w:t>Data Transformation and Modeling – NorthPoint Retail</w:t>
      </w:r>
    </w:p>
    <w:p w14:paraId="493FA68F" w14:textId="77777777" w:rsidR="009D577D" w:rsidRDefault="00000000">
      <w:pPr>
        <w:jc w:val="center"/>
      </w:pPr>
      <w:r>
        <w:rPr>
          <w:i/>
        </w:rPr>
        <w:t>Short Project Report</w:t>
      </w:r>
    </w:p>
    <w:p w14:paraId="29E5AB25" w14:textId="77777777" w:rsidR="009D577D" w:rsidRDefault="00000000">
      <w:pPr>
        <w:pStyle w:val="Heading1"/>
      </w:pPr>
      <w:r>
        <w:rPr>
          <w:sz w:val="25"/>
        </w:rPr>
        <w:t>1. Project Overview</w:t>
      </w:r>
    </w:p>
    <w:p w14:paraId="6AE37332" w14:textId="77777777" w:rsidR="009D577D" w:rsidRDefault="00000000">
      <w:pPr>
        <w:spacing w:after="120"/>
      </w:pPr>
      <w:r>
        <w:t>This project focuses on cleaning, transforming, and modeling NorthPoint Retail’s sales data using Power BI Power Query. The main objective is to convert raw and inconsistent data into a clean, reliable data model that can be used for analysis and reporting.</w:t>
      </w:r>
    </w:p>
    <w:p w14:paraId="32C72D51" w14:textId="77777777" w:rsidR="009D577D" w:rsidRDefault="00000000">
      <w:pPr>
        <w:pStyle w:val="Heading1"/>
      </w:pPr>
      <w:r>
        <w:rPr>
          <w:sz w:val="25"/>
        </w:rPr>
        <w:t>2. Data Sources</w:t>
      </w:r>
    </w:p>
    <w:p w14:paraId="1E22427C" w14:textId="77777777" w:rsidR="009D577D" w:rsidRDefault="00000000">
      <w:pPr>
        <w:spacing w:after="120"/>
      </w:pPr>
      <w:r>
        <w:t>The project uses monthly sales CSV files along with product, customer, store, salesperson, returns, store targets, calendar, and exchange-rate data. The monthly sales files are combined using the Folder connector in Power Query.</w:t>
      </w:r>
    </w:p>
    <w:p w14:paraId="235D6285" w14:textId="77777777" w:rsidR="009D577D" w:rsidRDefault="00000000">
      <w:pPr>
        <w:pStyle w:val="Heading1"/>
      </w:pPr>
      <w:r>
        <w:rPr>
          <w:sz w:val="25"/>
        </w:rPr>
        <w:t>3. Data Cleaning and Transformation</w:t>
      </w:r>
    </w:p>
    <w:p w14:paraId="50994921" w14:textId="77777777" w:rsidR="009D577D" w:rsidRDefault="00000000">
      <w:pPr>
        <w:spacing w:after="120"/>
      </w:pPr>
      <w:r>
        <w:t>Power Query was used to remove unnecessary rows, fix column names and data types, remove duplicates, standardize text, handle missing values, split and merge columns, and create calculated fields. Examples include cleaning UnitPrice, converting OrderDate to a proper Date, creating Age and Age Group, and standardizing customer and store information.</w:t>
      </w:r>
    </w:p>
    <w:p w14:paraId="23975566" w14:textId="77777777" w:rsidR="009D577D" w:rsidRDefault="00000000">
      <w:pPr>
        <w:pStyle w:val="Heading1"/>
      </w:pPr>
      <w:r>
        <w:rPr>
          <w:sz w:val="25"/>
        </w:rPr>
        <w:t>4. Fact and Dimension Tables</w:t>
      </w:r>
    </w:p>
    <w:p w14:paraId="7FB3FECC" w14:textId="77777777" w:rsidR="009D577D" w:rsidRDefault="00000000">
      <w:pPr>
        <w:spacing w:after="120"/>
      </w:pPr>
      <w:r>
        <w:t>The final model contains two main fact tables: FactSales and FactTargets. The dimension tables are DimDate, DimProduct, DimCustomer, DimStore, and DimSalesPerson. This structure follows a Star Schema, where fact tables contain business transactions and dimension tables provide descriptive information.</w:t>
      </w:r>
    </w:p>
    <w:p w14:paraId="3742C2A9" w14:textId="77777777" w:rsidR="009D577D" w:rsidRDefault="00000000">
      <w:pPr>
        <w:pStyle w:val="Heading1"/>
      </w:pPr>
      <w:r>
        <w:rPr>
          <w:sz w:val="25"/>
        </w:rPr>
        <w:t>5. Important Transformations</w:t>
      </w:r>
    </w:p>
    <w:p w14:paraId="17328C43" w14:textId="77777777" w:rsidR="009D577D" w:rsidRDefault="00000000">
      <w:pPr>
        <w:spacing w:after="120"/>
      </w:pPr>
      <w:r>
        <w:t>Returns were merged with FactSales using OrderID. Orphan return records were identified for quality checking. Store targets were unpivoted from a wide format into a narrow format. A Date table was created with Year, Quarter, Month, Weekday, Weekend, and financial-year information.</w:t>
      </w:r>
    </w:p>
    <w:p w14:paraId="093BA908" w14:textId="77777777" w:rsidR="009D577D" w:rsidRDefault="00000000">
      <w:pPr>
        <w:pStyle w:val="Heading1"/>
      </w:pPr>
      <w:r>
        <w:rPr>
          <w:sz w:val="25"/>
        </w:rPr>
        <w:t>6. Data Model</w:t>
      </w:r>
    </w:p>
    <w:p w14:paraId="50D03E58" w14:textId="77777777" w:rsidR="009D577D" w:rsidRDefault="00000000">
      <w:pPr>
        <w:spacing w:after="120"/>
      </w:pPr>
      <w:r>
        <w:t>Relationships were created between the fact and dimension tables using keys such as Date, ProductID, CustomerID, StoreCode, and SalesPersonID. The relationships use a many-to-one, single-direction structure to support a proper star schema.</w:t>
      </w:r>
    </w:p>
    <w:p w14:paraId="5FF496C6" w14:textId="77777777" w:rsidR="009D577D" w:rsidRDefault="00000000">
      <w:pPr>
        <w:pStyle w:val="Heading1"/>
      </w:pPr>
      <w:r>
        <w:rPr>
          <w:sz w:val="25"/>
        </w:rPr>
        <w:t>7. Validation</w:t>
      </w:r>
    </w:p>
    <w:p w14:paraId="45491DD8" w14:textId="77777777" w:rsidR="009D577D" w:rsidRDefault="00000000">
      <w:pPr>
        <w:spacing w:after="120"/>
      </w:pPr>
      <w:r>
        <w:t>The project was validated using row-count checkpoints, data-quality checks, and simple Power BI visuals. Expected checkpoints include 19,240 combined sales rows, 59 products, 800 customers, 15 stores, 39 salespersons, 360 target rows, and 731 calendar dates.</w:t>
      </w:r>
    </w:p>
    <w:p w14:paraId="210AC13C" w14:textId="77777777" w:rsidR="009D577D" w:rsidRDefault="00000000">
      <w:pPr>
        <w:pStyle w:val="Heading1"/>
      </w:pPr>
      <w:r>
        <w:rPr>
          <w:sz w:val="25"/>
        </w:rPr>
        <w:lastRenderedPageBreak/>
        <w:t>8. Conclusion</w:t>
      </w:r>
    </w:p>
    <w:p w14:paraId="34A3E580" w14:textId="77777777" w:rsidR="009D577D" w:rsidRDefault="00000000">
      <w:pPr>
        <w:spacing w:after="120"/>
      </w:pPr>
      <w:r>
        <w:t>The project demonstrates how Power BI Power Query can be used to prepare messy business data and build a structured analytical model. The final model provides a reliable foundation for future reporting and DAX-based analysis.</w:t>
      </w:r>
    </w:p>
    <w:p w14:paraId="0EA83D04" w14:textId="77777777" w:rsidR="009D577D" w:rsidRDefault="00000000">
      <w:pPr>
        <w:pStyle w:val="Heading1"/>
      </w:pPr>
      <w:r>
        <w:t>Final Model Tables</w:t>
      </w:r>
    </w:p>
    <w:p w14:paraId="673969F0" w14:textId="77777777" w:rsidR="009D577D" w:rsidRDefault="00000000">
      <w:pPr>
        <w:pStyle w:val="ListBullet"/>
      </w:pPr>
      <w:r>
        <w:t>DimDate</w:t>
      </w:r>
    </w:p>
    <w:p w14:paraId="20A211D4" w14:textId="77777777" w:rsidR="009D577D" w:rsidRDefault="00000000">
      <w:pPr>
        <w:pStyle w:val="ListBullet"/>
      </w:pPr>
      <w:r>
        <w:t>DimProduct</w:t>
      </w:r>
    </w:p>
    <w:p w14:paraId="0492AC3D" w14:textId="77777777" w:rsidR="009D577D" w:rsidRDefault="00000000">
      <w:pPr>
        <w:pStyle w:val="ListBullet"/>
      </w:pPr>
      <w:r>
        <w:t>DimCustomer</w:t>
      </w:r>
    </w:p>
    <w:p w14:paraId="09E658CF" w14:textId="77777777" w:rsidR="009D577D" w:rsidRDefault="00000000">
      <w:pPr>
        <w:pStyle w:val="ListBullet"/>
      </w:pPr>
      <w:r>
        <w:t>DimStore</w:t>
      </w:r>
    </w:p>
    <w:p w14:paraId="64E9BCF6" w14:textId="77777777" w:rsidR="009D577D" w:rsidRDefault="00000000">
      <w:pPr>
        <w:pStyle w:val="ListBullet"/>
      </w:pPr>
      <w:r>
        <w:t>DimSalesPerson</w:t>
      </w:r>
    </w:p>
    <w:p w14:paraId="7603194F" w14:textId="77777777" w:rsidR="009D577D" w:rsidRDefault="00000000">
      <w:pPr>
        <w:pStyle w:val="ListBullet"/>
      </w:pPr>
      <w:r>
        <w:t>FactSales</w:t>
      </w:r>
    </w:p>
    <w:p w14:paraId="6FEED3C6" w14:textId="77777777" w:rsidR="009D577D" w:rsidRDefault="00000000">
      <w:pPr>
        <w:pStyle w:val="ListBullet"/>
      </w:pPr>
      <w:r>
        <w:t>FactTargets</w:t>
      </w:r>
    </w:p>
    <w:sectPr w:rsidR="009D577D" w:rsidSect="00034616">
      <w:footerReference w:type="default" r:id="rId8"/>
      <w:pgSz w:w="12240" w:h="15840"/>
      <w:pgMar w:top="900" w:right="1100" w:bottom="900" w:left="11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ADEAA" w14:textId="77777777" w:rsidR="001E67AC" w:rsidRDefault="001E67AC">
      <w:pPr>
        <w:spacing w:after="0" w:line="240" w:lineRule="auto"/>
      </w:pPr>
      <w:r>
        <w:separator/>
      </w:r>
    </w:p>
  </w:endnote>
  <w:endnote w:type="continuationSeparator" w:id="0">
    <w:p w14:paraId="689478B5" w14:textId="77777777" w:rsidR="001E67AC" w:rsidRDefault="001E6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90FE1" w14:textId="77777777" w:rsidR="009D577D" w:rsidRDefault="00000000">
    <w:pPr>
      <w:pStyle w:val="Footer"/>
      <w:jc w:val="center"/>
    </w:pPr>
    <w:r>
      <w:t>NorthPoint Retail – Power BI Data Transformation and Modeling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D4965" w14:textId="77777777" w:rsidR="001E67AC" w:rsidRDefault="001E67AC">
      <w:pPr>
        <w:spacing w:after="0" w:line="240" w:lineRule="auto"/>
      </w:pPr>
      <w:r>
        <w:separator/>
      </w:r>
    </w:p>
  </w:footnote>
  <w:footnote w:type="continuationSeparator" w:id="0">
    <w:p w14:paraId="5A123A70" w14:textId="77777777" w:rsidR="001E67AC" w:rsidRDefault="001E67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2915728">
    <w:abstractNumId w:val="8"/>
  </w:num>
  <w:num w:numId="2" w16cid:durableId="1522666350">
    <w:abstractNumId w:val="6"/>
  </w:num>
  <w:num w:numId="3" w16cid:durableId="1727988316">
    <w:abstractNumId w:val="5"/>
  </w:num>
  <w:num w:numId="4" w16cid:durableId="489294787">
    <w:abstractNumId w:val="4"/>
  </w:num>
  <w:num w:numId="5" w16cid:durableId="1808432366">
    <w:abstractNumId w:val="7"/>
  </w:num>
  <w:num w:numId="6" w16cid:durableId="813329762">
    <w:abstractNumId w:val="3"/>
  </w:num>
  <w:num w:numId="7" w16cid:durableId="282273479">
    <w:abstractNumId w:val="2"/>
  </w:num>
  <w:num w:numId="8" w16cid:durableId="1174415893">
    <w:abstractNumId w:val="1"/>
  </w:num>
  <w:num w:numId="9" w16cid:durableId="2100716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AE4"/>
    <w:rsid w:val="001E67AC"/>
    <w:rsid w:val="0029639D"/>
    <w:rsid w:val="00326F90"/>
    <w:rsid w:val="00733B4D"/>
    <w:rsid w:val="009D57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39346E"/>
  <w14:defaultImageDpi w14:val="300"/>
  <w15:docId w15:val="{87901486-4DD6-4B42-90AF-B48B8E7DC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shaharshabeen5@gmail.com</cp:lastModifiedBy>
  <cp:revision>2</cp:revision>
  <dcterms:created xsi:type="dcterms:W3CDTF">2026-09-30T16:55:00Z</dcterms:created>
  <dcterms:modified xsi:type="dcterms:W3CDTF">2026-09-30T16:55:00Z</dcterms:modified>
  <cp:category/>
</cp:coreProperties>
</file>